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9"/>
      </w:tblGrid>
      <w:tr w:rsidR="000B7B23" w:rsidRPr="006044A8" w14:paraId="21D5549E" w14:textId="77777777" w:rsidTr="004A0E1C">
        <w:trPr>
          <w:jc w:val="center"/>
        </w:trPr>
        <w:tc>
          <w:tcPr>
            <w:tcW w:w="10229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tcMar>
              <w:top w:w="260" w:type="dxa"/>
              <w:left w:w="210" w:type="dxa"/>
              <w:bottom w:w="260" w:type="dxa"/>
              <w:right w:w="210" w:type="dxa"/>
            </w:tcMar>
          </w:tcPr>
          <w:p w14:paraId="29C02F19" w14:textId="77777777" w:rsidR="000B7B23" w:rsidRPr="006044A8" w:rsidRDefault="00A01D7D">
            <w:r w:rsidRPr="006044A8">
              <w:rPr>
                <w:b/>
                <w:color w:val="FFFFFF"/>
                <w:sz w:val="40"/>
              </w:rPr>
              <w:t>ENTREGA INDIVIDUAL</w:t>
            </w:r>
          </w:p>
          <w:p w14:paraId="4CDBA853" w14:textId="77777777" w:rsidR="000B7B23" w:rsidRPr="006044A8" w:rsidRDefault="00A01D7D">
            <w:pPr>
              <w:spacing w:after="0"/>
            </w:pPr>
            <w:r w:rsidRPr="006044A8">
              <w:rPr>
                <w:color w:val="D9EAF7"/>
                <w:sz w:val="25"/>
              </w:rPr>
              <w:t>Evaluación 2 - Desarrollo Fullstack I</w:t>
            </w:r>
          </w:p>
        </w:tc>
      </w:tr>
      <w:tr w:rsidR="000B7B23" w:rsidRPr="006044A8" w14:paraId="76AE8AE0" w14:textId="77777777">
        <w:trPr>
          <w:jc w:val="center"/>
        </w:trPr>
        <w:tc>
          <w:tcPr>
            <w:tcW w:w="10224" w:type="dxa"/>
            <w:tcBorders>
              <w:top w:val="single" w:sz="10" w:space="0" w:color="D9EAF7"/>
              <w:left w:val="single" w:sz="10" w:space="0" w:color="D9EAF7"/>
              <w:bottom w:val="single" w:sz="10" w:space="0" w:color="D9EAF7"/>
              <w:right w:val="single" w:sz="10" w:space="0" w:color="D9EAF7"/>
            </w:tcBorders>
            <w:shd w:val="clear" w:color="auto" w:fill="EEF6FC"/>
            <w:tcMar>
              <w:top w:w="160" w:type="dxa"/>
              <w:left w:w="190" w:type="dxa"/>
              <w:bottom w:w="160" w:type="dxa"/>
              <w:right w:w="190" w:type="dxa"/>
            </w:tcMar>
          </w:tcPr>
          <w:p w14:paraId="172F3CA9" w14:textId="77777777" w:rsidR="000B7B23" w:rsidRPr="006044A8" w:rsidRDefault="00A01D7D">
            <w:r w:rsidRPr="006044A8">
              <w:rPr>
                <w:b/>
                <w:color w:val="1F4E79"/>
              </w:rPr>
              <w:t xml:space="preserve">Objetivo del documento: </w:t>
            </w:r>
            <w:r w:rsidRPr="006044A8">
              <w:rPr>
                <w:color w:val="404040"/>
              </w:rPr>
              <w:t>presentar de forma individual la idea general del proyecto de software que se trabajará en la evaluación, indicando su contexto y los cinco microservicios propuestos.</w:t>
            </w:r>
          </w:p>
          <w:p w14:paraId="0A36E2FC" w14:textId="77777777" w:rsidR="000B7B23" w:rsidRPr="006044A8" w:rsidRDefault="00A01D7D">
            <w:pPr>
              <w:spacing w:before="80"/>
            </w:pPr>
            <w:r w:rsidRPr="006044A8">
              <w:rPr>
                <w:b/>
                <w:color w:val="0F6B78"/>
                <w:sz w:val="20"/>
              </w:rPr>
              <w:t xml:space="preserve">Importante: </w:t>
            </w:r>
            <w:r w:rsidRPr="006044A8">
              <w:rPr>
                <w:color w:val="404040"/>
                <w:sz w:val="20"/>
              </w:rPr>
              <w:t>en esta entrega no se solicita desarrollar código. Solo debe completar la información solicitada de manera clara, ordenada y coherente.</w:t>
            </w:r>
          </w:p>
        </w:tc>
      </w:tr>
    </w:tbl>
    <w:p w14:paraId="2112AF75" w14:textId="77777777" w:rsidR="000B7B23" w:rsidRPr="006044A8" w:rsidRDefault="00A01D7D">
      <w:pPr>
        <w:spacing w:before="240" w:after="60"/>
      </w:pPr>
      <w:r w:rsidRPr="006044A8">
        <w:rPr>
          <w:b/>
          <w:color w:val="1F4E79"/>
          <w:sz w:val="28"/>
        </w:rPr>
        <w:t>1. Datos de identificación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5976"/>
      </w:tblGrid>
      <w:tr w:rsidR="000B7B23" w:rsidRPr="006044A8" w14:paraId="556D2256" w14:textId="77777777">
        <w:trPr>
          <w:jc w:val="center"/>
        </w:trPr>
        <w:tc>
          <w:tcPr>
            <w:tcW w:w="381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4E1ED8C" w14:textId="77777777" w:rsidR="000B7B23" w:rsidRPr="006044A8" w:rsidRDefault="00A01D7D">
            <w:r w:rsidRPr="006044A8">
              <w:rPr>
                <w:b/>
                <w:color w:val="17365D"/>
                <w:sz w:val="19"/>
              </w:rPr>
              <w:t>Nombre y apellido del estudiante</w:t>
            </w:r>
          </w:p>
        </w:tc>
        <w:tc>
          <w:tcPr>
            <w:tcW w:w="597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A631017" w14:textId="470D00F5" w:rsidR="000B7B23" w:rsidRPr="006044A8" w:rsidRDefault="00704C58">
            <w:pPr>
              <w:rPr>
                <w:iCs/>
              </w:rPr>
            </w:pPr>
            <w:r w:rsidRPr="006044A8">
              <w:rPr>
                <w:iCs/>
                <w:color w:val="999999"/>
                <w:sz w:val="20"/>
              </w:rPr>
              <w:t>Alexis Silva</w:t>
            </w:r>
          </w:p>
        </w:tc>
      </w:tr>
      <w:tr w:rsidR="000B7B23" w:rsidRPr="006044A8" w14:paraId="62FD8934" w14:textId="77777777">
        <w:trPr>
          <w:jc w:val="center"/>
        </w:trPr>
        <w:tc>
          <w:tcPr>
            <w:tcW w:w="381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6CB313B" w14:textId="77777777" w:rsidR="000B7B23" w:rsidRPr="006044A8" w:rsidRDefault="00A01D7D">
            <w:r w:rsidRPr="006044A8">
              <w:rPr>
                <w:b/>
                <w:color w:val="17365D"/>
                <w:sz w:val="19"/>
              </w:rPr>
              <w:t>Fecha de entrega</w:t>
            </w:r>
          </w:p>
        </w:tc>
        <w:tc>
          <w:tcPr>
            <w:tcW w:w="597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C2C852A" w14:textId="1C8DAD7A" w:rsidR="000B7B23" w:rsidRPr="006044A8" w:rsidRDefault="00704C58">
            <w:pPr>
              <w:rPr>
                <w:iCs/>
              </w:rPr>
            </w:pPr>
            <w:r w:rsidRPr="006044A8">
              <w:rPr>
                <w:iCs/>
                <w:color w:val="999999"/>
                <w:sz w:val="20"/>
              </w:rPr>
              <w:t>10-05-2026</w:t>
            </w:r>
          </w:p>
        </w:tc>
      </w:tr>
      <w:tr w:rsidR="000B7B23" w:rsidRPr="006044A8" w14:paraId="1502F5CC" w14:textId="77777777">
        <w:trPr>
          <w:jc w:val="center"/>
        </w:trPr>
        <w:tc>
          <w:tcPr>
            <w:tcW w:w="381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3856DC7" w14:textId="77777777" w:rsidR="000B7B23" w:rsidRPr="006044A8" w:rsidRDefault="00A01D7D">
            <w:r w:rsidRPr="006044A8">
              <w:rPr>
                <w:b/>
                <w:color w:val="17365D"/>
                <w:sz w:val="19"/>
              </w:rPr>
              <w:t>Asignatura</w:t>
            </w:r>
          </w:p>
        </w:tc>
        <w:tc>
          <w:tcPr>
            <w:tcW w:w="597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0D135A0" w14:textId="77777777" w:rsidR="000B7B23" w:rsidRPr="006044A8" w:rsidRDefault="00A01D7D">
            <w:r w:rsidRPr="006044A8">
              <w:rPr>
                <w:color w:val="404040"/>
                <w:sz w:val="20"/>
              </w:rPr>
              <w:t>Desarrollo Fullstack I</w:t>
            </w:r>
          </w:p>
        </w:tc>
      </w:tr>
      <w:tr w:rsidR="000B7B23" w:rsidRPr="006044A8" w14:paraId="27304813" w14:textId="77777777">
        <w:trPr>
          <w:jc w:val="center"/>
        </w:trPr>
        <w:tc>
          <w:tcPr>
            <w:tcW w:w="381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D9C4F34" w14:textId="77777777" w:rsidR="000B7B23" w:rsidRPr="006044A8" w:rsidRDefault="00A01D7D">
            <w:r w:rsidRPr="006044A8">
              <w:rPr>
                <w:b/>
                <w:color w:val="17365D"/>
                <w:sz w:val="19"/>
              </w:rPr>
              <w:t>Sección / curso</w:t>
            </w:r>
          </w:p>
        </w:tc>
        <w:tc>
          <w:tcPr>
            <w:tcW w:w="597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0974B4A" w14:textId="0995FAFD" w:rsidR="000B7B23" w:rsidRPr="006044A8" w:rsidRDefault="00704C58">
            <w:r w:rsidRPr="004B0A9B">
              <w:rPr>
                <w:iCs/>
                <w:color w:val="999999"/>
                <w:sz w:val="20"/>
              </w:rPr>
              <w:t>007</w:t>
            </w:r>
            <w:r w:rsidR="0017469F" w:rsidRPr="004B0A9B">
              <w:rPr>
                <w:iCs/>
                <w:color w:val="999999"/>
                <w:sz w:val="20"/>
              </w:rPr>
              <w:t>D</w:t>
            </w:r>
          </w:p>
        </w:tc>
      </w:tr>
      <w:tr w:rsidR="000B7B23" w:rsidRPr="006044A8" w14:paraId="70C3841D" w14:textId="77777777">
        <w:trPr>
          <w:jc w:val="center"/>
        </w:trPr>
        <w:tc>
          <w:tcPr>
            <w:tcW w:w="381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249D3DA" w14:textId="3F79D39D" w:rsidR="000B7B23" w:rsidRPr="006044A8" w:rsidRDefault="004A0E1C">
            <w:r w:rsidRPr="006044A8">
              <w:rPr>
                <w:b/>
                <w:color w:val="17365D"/>
                <w:sz w:val="19"/>
              </w:rPr>
              <w:t>Número de Grupo</w:t>
            </w:r>
          </w:p>
        </w:tc>
        <w:tc>
          <w:tcPr>
            <w:tcW w:w="597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5510897" w14:textId="036A2FEA" w:rsidR="000B7B23" w:rsidRPr="006044A8" w:rsidRDefault="0017469F">
            <w:pPr>
              <w:rPr>
                <w:iCs/>
              </w:rPr>
            </w:pPr>
            <w:r w:rsidRPr="006044A8">
              <w:rPr>
                <w:iCs/>
                <w:color w:val="999999"/>
                <w:sz w:val="20"/>
              </w:rPr>
              <w:t>6</w:t>
            </w:r>
          </w:p>
        </w:tc>
      </w:tr>
    </w:tbl>
    <w:p w14:paraId="17B035AA" w14:textId="77777777" w:rsidR="000B7B23" w:rsidRPr="006044A8" w:rsidRDefault="00A01D7D">
      <w:pPr>
        <w:spacing w:before="240" w:after="60"/>
      </w:pPr>
      <w:r w:rsidRPr="006044A8">
        <w:rPr>
          <w:b/>
          <w:color w:val="1F4E79"/>
          <w:sz w:val="28"/>
        </w:rPr>
        <w:t>2. Nombre del proyecto de desarrollo de software</w:t>
      </w:r>
    </w:p>
    <w:p w14:paraId="5E07683D" w14:textId="77777777" w:rsidR="000B7B23" w:rsidRPr="006044A8" w:rsidRDefault="00A01D7D">
      <w:pPr>
        <w:spacing w:after="120"/>
      </w:pPr>
      <w:r w:rsidRPr="006044A8">
        <w:rPr>
          <w:color w:val="666666"/>
          <w:sz w:val="19"/>
        </w:rPr>
        <w:t>Escriba un nombre breve, claro y representativo para su proyecto.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B7B23" w:rsidRPr="006044A8" w14:paraId="1ACF4EBC" w14:textId="77777777">
        <w:trPr>
          <w:jc w:val="center"/>
        </w:trPr>
        <w:tc>
          <w:tcPr>
            <w:tcW w:w="1022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/>
            <w:tcMar>
              <w:top w:w="250" w:type="dxa"/>
              <w:left w:w="180" w:type="dxa"/>
              <w:bottom w:w="250" w:type="dxa"/>
              <w:right w:w="180" w:type="dxa"/>
            </w:tcMar>
          </w:tcPr>
          <w:p w14:paraId="5D36CFD0" w14:textId="0562C132" w:rsidR="000B7B23" w:rsidRPr="006044A8" w:rsidRDefault="00A01D7D">
            <w:pPr>
              <w:rPr>
                <w:iCs/>
              </w:rPr>
            </w:pPr>
            <w:r w:rsidRPr="006044A8">
              <w:rPr>
                <w:b/>
                <w:color w:val="1F4E79"/>
              </w:rPr>
              <w:t xml:space="preserve">Nombre del proyecto: </w:t>
            </w:r>
            <w:r w:rsidR="0017469F" w:rsidRPr="006044A8">
              <w:rPr>
                <w:i/>
                <w:color w:val="999999"/>
              </w:rPr>
              <w:t xml:space="preserve"> </w:t>
            </w:r>
            <w:r w:rsidR="0017469F" w:rsidRPr="006044A8">
              <w:rPr>
                <w:iCs/>
                <w:color w:val="999999"/>
              </w:rPr>
              <w:t xml:space="preserve">TecnoSmart: </w:t>
            </w:r>
            <w:r w:rsidR="001A0DE1" w:rsidRPr="006044A8">
              <w:rPr>
                <w:iCs/>
                <w:color w:val="999999"/>
              </w:rPr>
              <w:t xml:space="preserve">donde la </w:t>
            </w:r>
            <w:r w:rsidR="004B0A9B" w:rsidRPr="006044A8">
              <w:rPr>
                <w:iCs/>
                <w:color w:val="999999"/>
              </w:rPr>
              <w:t>tecnología</w:t>
            </w:r>
            <w:r w:rsidR="001A0DE1" w:rsidRPr="006044A8">
              <w:rPr>
                <w:iCs/>
                <w:color w:val="999999"/>
              </w:rPr>
              <w:t xml:space="preserve"> va hacia tu casa</w:t>
            </w:r>
          </w:p>
        </w:tc>
      </w:tr>
    </w:tbl>
    <w:p w14:paraId="1E0C328E" w14:textId="77777777" w:rsidR="000B7B23" w:rsidRPr="006044A8" w:rsidRDefault="00A01D7D">
      <w:r w:rsidRPr="006044A8">
        <w:br w:type="page"/>
      </w:r>
    </w:p>
    <w:p w14:paraId="54FC2429" w14:textId="77777777" w:rsidR="000B7B23" w:rsidRPr="006044A8" w:rsidRDefault="00A01D7D">
      <w:pPr>
        <w:spacing w:before="240" w:after="60"/>
      </w:pPr>
      <w:r w:rsidRPr="006044A8">
        <w:rPr>
          <w:b/>
          <w:color w:val="1F4E79"/>
          <w:sz w:val="28"/>
        </w:rPr>
        <w:lastRenderedPageBreak/>
        <w:t>3. Contexto y descripción general del proyecto</w:t>
      </w:r>
    </w:p>
    <w:p w14:paraId="68042A09" w14:textId="77777777" w:rsidR="000B7B23" w:rsidRPr="006044A8" w:rsidRDefault="00A01D7D">
      <w:pPr>
        <w:spacing w:after="120"/>
      </w:pPr>
      <w:r w:rsidRPr="006044A8">
        <w:rPr>
          <w:color w:val="666666"/>
          <w:sz w:val="19"/>
        </w:rPr>
        <w:t>Explique brevemente de qué se trata el proyecto, qué necesidad aborda y a quién podría beneficiar.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B7B23" w:rsidRPr="006044A8" w14:paraId="429CFC2A" w14:textId="77777777">
        <w:trPr>
          <w:jc w:val="center"/>
        </w:trPr>
        <w:tc>
          <w:tcPr>
            <w:tcW w:w="1022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2CD7FC1" w14:textId="77777777" w:rsidR="000B7B23" w:rsidRPr="006044A8" w:rsidRDefault="00A01D7D">
            <w:r w:rsidRPr="006044A8">
              <w:rPr>
                <w:b/>
                <w:color w:val="1F4E79"/>
              </w:rPr>
              <w:t>Descripción general:</w:t>
            </w:r>
          </w:p>
          <w:p w14:paraId="47E6CC14" w14:textId="77E2DB92" w:rsidR="00092236" w:rsidRPr="006044A8" w:rsidRDefault="005B67AF">
            <w:pPr>
              <w:spacing w:after="80"/>
              <w:rPr>
                <w:color w:val="BFBFBF"/>
              </w:rPr>
            </w:pPr>
            <w:r w:rsidRPr="006044A8">
              <w:rPr>
                <w:color w:val="BFBFBF"/>
              </w:rPr>
              <w:t xml:space="preserve">TecnoSmart busca ser un E-commerce que permita a los usuarios comprar productos </w:t>
            </w:r>
            <w:r w:rsidR="004B0A9B" w:rsidRPr="006044A8">
              <w:rPr>
                <w:color w:val="BFBFBF"/>
              </w:rPr>
              <w:t>electrónicos</w:t>
            </w:r>
            <w:r w:rsidRPr="006044A8">
              <w:rPr>
                <w:color w:val="BFBFBF"/>
              </w:rPr>
              <w:t xml:space="preserve"> inteligentes</w:t>
            </w:r>
            <w:r w:rsidR="00835D7C" w:rsidRPr="006044A8">
              <w:rPr>
                <w:color w:val="BFBFBF"/>
              </w:rPr>
              <w:t xml:space="preserve"> y ofrecerles </w:t>
            </w:r>
            <w:r w:rsidR="004B0A9B" w:rsidRPr="006044A8">
              <w:rPr>
                <w:color w:val="BFBFBF"/>
              </w:rPr>
              <w:t>envíos</w:t>
            </w:r>
            <w:r w:rsidR="00835D7C" w:rsidRPr="006044A8">
              <w:rPr>
                <w:color w:val="BFBFBF"/>
              </w:rPr>
              <w:t xml:space="preserve"> </w:t>
            </w:r>
            <w:r w:rsidR="004B0A9B" w:rsidRPr="006044A8">
              <w:rPr>
                <w:color w:val="BFBFBF"/>
              </w:rPr>
              <w:t>rápidos</w:t>
            </w:r>
            <w:r w:rsidR="00835D7C" w:rsidRPr="006044A8">
              <w:rPr>
                <w:color w:val="BFBFBF"/>
              </w:rPr>
              <w:t>. La ventaja que presenta es</w:t>
            </w:r>
            <w:r w:rsidR="00AE03FF" w:rsidRPr="006044A8">
              <w:rPr>
                <w:color w:val="BFBFBF"/>
              </w:rPr>
              <w:t xml:space="preserve">te Proyecto es que es </w:t>
            </w:r>
            <w:r w:rsidR="004B0A9B" w:rsidRPr="006044A8">
              <w:rPr>
                <w:color w:val="BFBFBF"/>
              </w:rPr>
              <w:t>fácil</w:t>
            </w:r>
            <w:r w:rsidR="00AE03FF" w:rsidRPr="006044A8">
              <w:rPr>
                <w:color w:val="BFBFBF"/>
              </w:rPr>
              <w:t xml:space="preserve"> de escalar, es tolerante a fallos y de </w:t>
            </w:r>
            <w:r w:rsidR="004B0A9B" w:rsidRPr="006044A8">
              <w:rPr>
                <w:color w:val="BFBFBF"/>
              </w:rPr>
              <w:t>fácil</w:t>
            </w:r>
            <w:r w:rsidR="00AE03FF" w:rsidRPr="006044A8">
              <w:rPr>
                <w:color w:val="BFBFBF"/>
              </w:rPr>
              <w:t xml:space="preserve"> mantenimiento</w:t>
            </w:r>
            <w:r w:rsidR="00092236" w:rsidRPr="006044A8">
              <w:rPr>
                <w:color w:val="BFBFBF"/>
              </w:rPr>
              <w:t xml:space="preserve">. </w:t>
            </w:r>
          </w:p>
          <w:p w14:paraId="73C40912" w14:textId="7616C896" w:rsidR="00092236" w:rsidRPr="006044A8" w:rsidRDefault="00092236">
            <w:pPr>
              <w:spacing w:after="80"/>
              <w:rPr>
                <w:color w:val="BFBFBF"/>
              </w:rPr>
            </w:pPr>
            <w:r w:rsidRPr="006044A8">
              <w:rPr>
                <w:color w:val="BFBFBF"/>
              </w:rPr>
              <w:t xml:space="preserve">A </w:t>
            </w:r>
            <w:r w:rsidR="004B0A9B" w:rsidRPr="006044A8">
              <w:rPr>
                <w:color w:val="BFBFBF"/>
              </w:rPr>
              <w:t>través</w:t>
            </w:r>
            <w:r w:rsidRPr="006044A8">
              <w:rPr>
                <w:color w:val="BFBFBF"/>
              </w:rPr>
              <w:t xml:space="preserve"> de este sistema, se gestiona el ciclo de una compra online: desde el registro del cliente y la </w:t>
            </w:r>
            <w:r w:rsidR="004B0A9B" w:rsidRPr="006044A8">
              <w:rPr>
                <w:color w:val="BFBFBF"/>
              </w:rPr>
              <w:t>navegación</w:t>
            </w:r>
            <w:r w:rsidRPr="006044A8">
              <w:rPr>
                <w:color w:val="BFBFBF"/>
              </w:rPr>
              <w:t xml:space="preserve"> </w:t>
            </w:r>
            <w:r w:rsidR="001950A3" w:rsidRPr="006044A8">
              <w:rPr>
                <w:color w:val="BFBFBF"/>
              </w:rPr>
              <w:t xml:space="preserve">por el </w:t>
            </w:r>
            <w:r w:rsidR="004B0A9B" w:rsidRPr="006044A8">
              <w:rPr>
                <w:color w:val="BFBFBF"/>
              </w:rPr>
              <w:t>catálogo</w:t>
            </w:r>
            <w:r w:rsidR="001950A3" w:rsidRPr="006044A8">
              <w:rPr>
                <w:color w:val="BFBFBF"/>
              </w:rPr>
              <w:t xml:space="preserve"> de productos, hasta la </w:t>
            </w:r>
            <w:r w:rsidR="004B0A9B" w:rsidRPr="006044A8">
              <w:rPr>
                <w:color w:val="BFBFBF"/>
              </w:rPr>
              <w:t>gestión</w:t>
            </w:r>
            <w:r w:rsidR="001950A3" w:rsidRPr="006044A8">
              <w:rPr>
                <w:color w:val="BFBFBF"/>
              </w:rPr>
              <w:t xml:space="preserve"> de carrito, </w:t>
            </w:r>
            <w:r w:rsidR="004B0A9B" w:rsidRPr="006044A8">
              <w:rPr>
                <w:color w:val="BFBFBF"/>
              </w:rPr>
              <w:t>validación</w:t>
            </w:r>
            <w:r w:rsidR="001950A3" w:rsidRPr="006044A8">
              <w:rPr>
                <w:color w:val="BFBFBF"/>
              </w:rPr>
              <w:t xml:space="preserve"> de stock y el pedido final</w:t>
            </w:r>
          </w:p>
        </w:tc>
      </w:tr>
    </w:tbl>
    <w:p w14:paraId="1B829E38" w14:textId="77777777" w:rsidR="000B7B23" w:rsidRPr="006044A8" w:rsidRDefault="00A01D7D">
      <w:pPr>
        <w:spacing w:before="240" w:after="60"/>
      </w:pPr>
      <w:r w:rsidRPr="006044A8">
        <w:rPr>
          <w:b/>
          <w:color w:val="1F4E79"/>
          <w:sz w:val="28"/>
        </w:rPr>
        <w:t>4. Microservicios que serán desarrollados</w:t>
      </w:r>
    </w:p>
    <w:p w14:paraId="7CFC7E57" w14:textId="77777777" w:rsidR="000B7B23" w:rsidRPr="006044A8" w:rsidRDefault="00A01D7D">
      <w:pPr>
        <w:spacing w:after="120"/>
      </w:pPr>
      <w:r w:rsidRPr="006044A8">
        <w:rPr>
          <w:color w:val="666666"/>
          <w:sz w:val="19"/>
        </w:rPr>
        <w:t>Mencione solamente los cinco microservicios propuestos para el proyecto.</w:t>
      </w:r>
    </w:p>
    <w:tbl>
      <w:tblPr>
        <w:tblW w:w="10052" w:type="dxa"/>
        <w:jc w:val="center"/>
        <w:tblLayout w:type="fixed"/>
        <w:tblLook w:val="04A0" w:firstRow="1" w:lastRow="0" w:firstColumn="1" w:lastColumn="0" w:noHBand="0" w:noVBand="1"/>
      </w:tblPr>
      <w:tblGrid>
        <w:gridCol w:w="6"/>
        <w:gridCol w:w="1112"/>
        <w:gridCol w:w="8934"/>
      </w:tblGrid>
      <w:tr w:rsidR="000B7B23" w:rsidRPr="006044A8" w14:paraId="2C96D211" w14:textId="77777777" w:rsidTr="00EB55CC">
        <w:trPr>
          <w:trHeight w:val="481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1F4E79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D87D20D" w14:textId="77777777" w:rsidR="000B7B23" w:rsidRPr="006044A8" w:rsidRDefault="00A01D7D">
            <w:pPr>
              <w:jc w:val="center"/>
            </w:pPr>
            <w:r w:rsidRPr="006044A8"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1F4E79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E924611" w14:textId="77777777" w:rsidR="000B7B23" w:rsidRPr="006044A8" w:rsidRDefault="00A01D7D">
            <w:r w:rsidRPr="006044A8">
              <w:rPr>
                <w:b/>
                <w:color w:val="FFFFFF"/>
                <w:sz w:val="20"/>
              </w:rPr>
              <w:t>Nombre del microservicio</w:t>
            </w:r>
          </w:p>
        </w:tc>
      </w:tr>
      <w:tr w:rsidR="000B7B23" w:rsidRPr="006044A8" w14:paraId="244E5A69" w14:textId="77777777" w:rsidTr="00EB55CC">
        <w:trPr>
          <w:gridBefore w:val="1"/>
          <w:wBefore w:w="6" w:type="dxa"/>
          <w:trHeight w:val="497"/>
          <w:jc w:val="center"/>
        </w:trPr>
        <w:tc>
          <w:tcPr>
            <w:tcW w:w="1112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3105B27D" w14:textId="77777777" w:rsidR="000B7B23" w:rsidRPr="006044A8" w:rsidRDefault="00A01D7D">
            <w:pPr>
              <w:jc w:val="center"/>
            </w:pPr>
            <w:r w:rsidRPr="006044A8">
              <w:rPr>
                <w:b/>
                <w:color w:val="1F4E79"/>
              </w:rPr>
              <w:t>1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429D36DB" w14:textId="01260F1C" w:rsidR="000B7B23" w:rsidRPr="006044A8" w:rsidRDefault="00D74AF2">
            <w:pPr>
              <w:rPr>
                <w:iCs/>
              </w:rPr>
            </w:pPr>
            <w:r w:rsidRPr="006044A8">
              <w:rPr>
                <w:iCs/>
                <w:color w:val="999999"/>
                <w:sz w:val="20"/>
              </w:rPr>
              <w:t xml:space="preserve">Usuario: </w:t>
            </w:r>
            <w:r w:rsidR="00301527" w:rsidRPr="006044A8">
              <w:rPr>
                <w:iCs/>
                <w:color w:val="999999"/>
                <w:sz w:val="20"/>
              </w:rPr>
              <w:t xml:space="preserve">se encarga de la </w:t>
            </w:r>
            <w:r w:rsidR="004B0A9B" w:rsidRPr="006044A8">
              <w:rPr>
                <w:iCs/>
                <w:color w:val="999999"/>
                <w:sz w:val="20"/>
              </w:rPr>
              <w:t>gestión</w:t>
            </w:r>
            <w:r w:rsidR="00301527" w:rsidRPr="006044A8">
              <w:rPr>
                <w:iCs/>
                <w:color w:val="999999"/>
                <w:sz w:val="20"/>
              </w:rPr>
              <w:t xml:space="preserve"> de clientes, registro y </w:t>
            </w:r>
            <w:r w:rsidR="004B0A9B" w:rsidRPr="006044A8">
              <w:rPr>
                <w:iCs/>
                <w:color w:val="999999"/>
                <w:sz w:val="20"/>
              </w:rPr>
              <w:t>validación</w:t>
            </w:r>
            <w:r w:rsidR="00301527" w:rsidRPr="006044A8">
              <w:rPr>
                <w:iCs/>
                <w:color w:val="999999"/>
                <w:sz w:val="20"/>
              </w:rPr>
              <w:t xml:space="preserve"> de datos personales</w:t>
            </w:r>
          </w:p>
        </w:tc>
      </w:tr>
      <w:tr w:rsidR="000B7B23" w:rsidRPr="006044A8" w14:paraId="68C9789E" w14:textId="77777777" w:rsidTr="00EB55CC">
        <w:trPr>
          <w:trHeight w:val="489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6CEF225E" w14:textId="77777777" w:rsidR="000B7B23" w:rsidRPr="006044A8" w:rsidRDefault="00A01D7D">
            <w:pPr>
              <w:jc w:val="center"/>
            </w:pPr>
            <w:r w:rsidRPr="006044A8">
              <w:rPr>
                <w:b/>
                <w:color w:val="1F4E79"/>
              </w:rPr>
              <w:t>2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2D066124" w14:textId="07CE27DA" w:rsidR="000B7B23" w:rsidRPr="006044A8" w:rsidRDefault="00301527">
            <w:pPr>
              <w:rPr>
                <w:iCs/>
              </w:rPr>
            </w:pPr>
            <w:r w:rsidRPr="006044A8">
              <w:rPr>
                <w:iCs/>
                <w:color w:val="999999"/>
                <w:sz w:val="20"/>
              </w:rPr>
              <w:t xml:space="preserve">Catalogo: </w:t>
            </w:r>
            <w:r w:rsidR="006044A8" w:rsidRPr="006044A8">
              <w:rPr>
                <w:iCs/>
                <w:color w:val="999999"/>
                <w:sz w:val="20"/>
              </w:rPr>
              <w:t>responsable</w:t>
            </w:r>
            <w:r w:rsidRPr="006044A8">
              <w:rPr>
                <w:iCs/>
                <w:color w:val="999999"/>
                <w:sz w:val="20"/>
              </w:rPr>
              <w:t xml:space="preserve"> </w:t>
            </w:r>
            <w:r w:rsidR="00BA1794">
              <w:rPr>
                <w:iCs/>
                <w:color w:val="999999"/>
                <w:sz w:val="20"/>
              </w:rPr>
              <w:t>de administrar los productos ofrecidos, sus descripciones, precios y categorías asociadas</w:t>
            </w:r>
          </w:p>
        </w:tc>
      </w:tr>
      <w:tr w:rsidR="000B7B23" w:rsidRPr="006044A8" w14:paraId="607F7644" w14:textId="77777777" w:rsidTr="00EB55CC">
        <w:trPr>
          <w:trHeight w:val="497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14253DBC" w14:textId="77777777" w:rsidR="000B7B23" w:rsidRPr="006044A8" w:rsidRDefault="00A01D7D">
            <w:pPr>
              <w:jc w:val="center"/>
            </w:pPr>
            <w:r w:rsidRPr="006044A8">
              <w:rPr>
                <w:b/>
                <w:color w:val="1F4E79"/>
              </w:rPr>
              <w:t>3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73BE2432" w14:textId="0FEC5298" w:rsidR="000B7B23" w:rsidRPr="006044A8" w:rsidRDefault="00BA1794">
            <w:pPr>
              <w:rPr>
                <w:iCs/>
              </w:rPr>
            </w:pPr>
            <w:r>
              <w:rPr>
                <w:iCs/>
                <w:color w:val="999999"/>
                <w:sz w:val="20"/>
              </w:rPr>
              <w:t>Inventario:  controla</w:t>
            </w:r>
            <w:r w:rsidR="00D4016A">
              <w:rPr>
                <w:iCs/>
                <w:color w:val="999999"/>
                <w:sz w:val="20"/>
              </w:rPr>
              <w:t xml:space="preserve"> las cantidades físicas disponibles de cada producto de manera independiente</w:t>
            </w:r>
          </w:p>
        </w:tc>
      </w:tr>
      <w:tr w:rsidR="000B7B23" w:rsidRPr="006044A8" w14:paraId="19B50B67" w14:textId="77777777" w:rsidTr="00EB55CC">
        <w:trPr>
          <w:trHeight w:val="489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14E90252" w14:textId="77777777" w:rsidR="000B7B23" w:rsidRPr="006044A8" w:rsidRDefault="00A01D7D">
            <w:pPr>
              <w:jc w:val="center"/>
            </w:pPr>
            <w:r w:rsidRPr="006044A8">
              <w:rPr>
                <w:b/>
                <w:color w:val="1F4E79"/>
              </w:rPr>
              <w:t>4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4A0AC1AE" w14:textId="7AC7A6EE" w:rsidR="000B7B23" w:rsidRPr="006044A8" w:rsidRDefault="00D4016A">
            <w:pPr>
              <w:rPr>
                <w:iCs/>
              </w:rPr>
            </w:pPr>
            <w:r>
              <w:rPr>
                <w:iCs/>
                <w:color w:val="999999"/>
                <w:sz w:val="20"/>
              </w:rPr>
              <w:t>Carrito: administra las compras</w:t>
            </w:r>
            <w:r w:rsidR="00A86992">
              <w:rPr>
                <w:iCs/>
                <w:color w:val="999999"/>
                <w:sz w:val="20"/>
              </w:rPr>
              <w:t>, permitiendo a los usuarios agregar, editar o eliminar los productos que deseen pedir antes de pagar</w:t>
            </w:r>
          </w:p>
        </w:tc>
      </w:tr>
      <w:tr w:rsidR="000B7B23" w:rsidRPr="006044A8" w14:paraId="66A53980" w14:textId="77777777" w:rsidTr="00EB55CC">
        <w:trPr>
          <w:trHeight w:val="497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51832411" w14:textId="77777777" w:rsidR="000B7B23" w:rsidRPr="006044A8" w:rsidRDefault="00A01D7D">
            <w:pPr>
              <w:jc w:val="center"/>
            </w:pPr>
            <w:r w:rsidRPr="006044A8">
              <w:rPr>
                <w:b/>
                <w:color w:val="1F4E79"/>
              </w:rPr>
              <w:t>5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2F0B7C1D" w14:textId="033A09A1" w:rsidR="000B7B23" w:rsidRPr="006044A8" w:rsidRDefault="00A86992">
            <w:pPr>
              <w:rPr>
                <w:iCs/>
              </w:rPr>
            </w:pPr>
            <w:r>
              <w:rPr>
                <w:iCs/>
                <w:color w:val="999999"/>
                <w:sz w:val="20"/>
              </w:rPr>
              <w:t>Pedido</w:t>
            </w:r>
            <w:r w:rsidR="004B0A9B">
              <w:rPr>
                <w:iCs/>
                <w:color w:val="999999"/>
                <w:sz w:val="20"/>
              </w:rPr>
              <w:t>s: es quien se comunica con el ‘carrito’ y el ‘inventario’ para validar la compra, concretar la venta y crear la orden final</w:t>
            </w:r>
          </w:p>
        </w:tc>
      </w:tr>
    </w:tbl>
    <w:p w14:paraId="02E2164D" w14:textId="2617DFD5" w:rsidR="000B7B23" w:rsidRDefault="000B7B23" w:rsidP="00EB55CC">
      <w:pPr>
        <w:spacing w:before="240"/>
        <w:jc w:val="right"/>
      </w:pPr>
    </w:p>
    <w:sectPr w:rsidR="000B7B23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002FB" w14:textId="77777777" w:rsidR="00BE5CB8" w:rsidRPr="006044A8" w:rsidRDefault="00BE5CB8">
      <w:pPr>
        <w:spacing w:after="0" w:line="240" w:lineRule="auto"/>
      </w:pPr>
      <w:r w:rsidRPr="006044A8">
        <w:separator/>
      </w:r>
    </w:p>
  </w:endnote>
  <w:endnote w:type="continuationSeparator" w:id="0">
    <w:p w14:paraId="769AD7C9" w14:textId="77777777" w:rsidR="00BE5CB8" w:rsidRPr="006044A8" w:rsidRDefault="00BE5CB8">
      <w:pPr>
        <w:spacing w:after="0" w:line="240" w:lineRule="auto"/>
      </w:pPr>
      <w:r w:rsidRPr="006044A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163CF" w14:textId="77777777" w:rsidR="000B7B23" w:rsidRPr="006044A8" w:rsidRDefault="00A01D7D">
    <w:pPr>
      <w:pStyle w:val="Piedepgina"/>
      <w:jc w:val="center"/>
    </w:pPr>
    <w:r w:rsidRPr="006044A8">
      <w:rPr>
        <w:color w:val="777777"/>
        <w:sz w:val="17"/>
      </w:rPr>
      <w:t>Plantilla de entrega individual - Proyecto de desarrollo de software y microservicios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12422" w14:textId="77777777" w:rsidR="00BE5CB8" w:rsidRPr="006044A8" w:rsidRDefault="00BE5CB8">
      <w:pPr>
        <w:spacing w:after="0" w:line="240" w:lineRule="auto"/>
      </w:pPr>
      <w:r w:rsidRPr="006044A8">
        <w:separator/>
      </w:r>
    </w:p>
  </w:footnote>
  <w:footnote w:type="continuationSeparator" w:id="0">
    <w:p w14:paraId="07A72D00" w14:textId="77777777" w:rsidR="00BE5CB8" w:rsidRPr="006044A8" w:rsidRDefault="00BE5CB8">
      <w:pPr>
        <w:spacing w:after="0" w:line="240" w:lineRule="auto"/>
      </w:pPr>
      <w:r w:rsidRPr="006044A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09AC3" w14:textId="77777777" w:rsidR="000B7B23" w:rsidRPr="006044A8" w:rsidRDefault="000B7B23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7343"/>
      <w:gridCol w:w="3024"/>
    </w:tblGrid>
    <w:tr w:rsidR="000B7B23" w:rsidRPr="006044A8" w14:paraId="2C233C4A" w14:textId="77777777">
      <w:trPr>
        <w:jc w:val="center"/>
      </w:trPr>
      <w:tc>
        <w:tcPr>
          <w:tcW w:w="7343" w:type="dxa"/>
          <w:tcBorders>
            <w:top w:val="nil"/>
            <w:left w:val="nil"/>
            <w:bottom w:val="nil"/>
            <w:right w:val="nil"/>
          </w:tcBorders>
        </w:tcPr>
        <w:p w14:paraId="490E0581" w14:textId="77777777" w:rsidR="000B7B23" w:rsidRPr="006044A8" w:rsidRDefault="00A01D7D">
          <w:r w:rsidRPr="006044A8">
            <w:rPr>
              <w:b/>
              <w:color w:val="1F4E79"/>
              <w:sz w:val="19"/>
            </w:rPr>
            <w:t>FULLSTACK I</w:t>
          </w:r>
          <w:r w:rsidRPr="006044A8">
            <w:rPr>
              <w:color w:val="666666"/>
              <w:sz w:val="19"/>
            </w:rPr>
            <w:t xml:space="preserve">  |  Entrega Individual - Evaluación 2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</w:tcPr>
        <w:p w14:paraId="39F5F776" w14:textId="77777777" w:rsidR="000B7B23" w:rsidRPr="006044A8" w:rsidRDefault="00A01D7D">
          <w:pPr>
            <w:jc w:val="right"/>
          </w:pPr>
          <w:r w:rsidRPr="006044A8">
            <w:rPr>
              <w:i/>
              <w:color w:val="777777"/>
              <w:sz w:val="17"/>
            </w:rPr>
            <w:t>Documento del estudiante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594677">
    <w:abstractNumId w:val="8"/>
  </w:num>
  <w:num w:numId="2" w16cid:durableId="1434742528">
    <w:abstractNumId w:val="6"/>
  </w:num>
  <w:num w:numId="3" w16cid:durableId="1260915280">
    <w:abstractNumId w:val="5"/>
  </w:num>
  <w:num w:numId="4" w16cid:durableId="314191392">
    <w:abstractNumId w:val="4"/>
  </w:num>
  <w:num w:numId="5" w16cid:durableId="9920500">
    <w:abstractNumId w:val="7"/>
  </w:num>
  <w:num w:numId="6" w16cid:durableId="1298802165">
    <w:abstractNumId w:val="3"/>
  </w:num>
  <w:num w:numId="7" w16cid:durableId="751395609">
    <w:abstractNumId w:val="2"/>
  </w:num>
  <w:num w:numId="8" w16cid:durableId="1084836485">
    <w:abstractNumId w:val="1"/>
  </w:num>
  <w:num w:numId="9" w16cid:durableId="13226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236"/>
    <w:rsid w:val="000B7B23"/>
    <w:rsid w:val="0015074B"/>
    <w:rsid w:val="0017469F"/>
    <w:rsid w:val="001950A3"/>
    <w:rsid w:val="001A0DE1"/>
    <w:rsid w:val="00200F65"/>
    <w:rsid w:val="002046F5"/>
    <w:rsid w:val="0029639D"/>
    <w:rsid w:val="00301527"/>
    <w:rsid w:val="00326F90"/>
    <w:rsid w:val="004A0E1C"/>
    <w:rsid w:val="004B0A9B"/>
    <w:rsid w:val="005B67AF"/>
    <w:rsid w:val="006044A8"/>
    <w:rsid w:val="00704C58"/>
    <w:rsid w:val="00835D7C"/>
    <w:rsid w:val="00A01D7D"/>
    <w:rsid w:val="00A86992"/>
    <w:rsid w:val="00AA1D8D"/>
    <w:rsid w:val="00AA3B09"/>
    <w:rsid w:val="00AA4E02"/>
    <w:rsid w:val="00AE03FF"/>
    <w:rsid w:val="00B47730"/>
    <w:rsid w:val="00BA1794"/>
    <w:rsid w:val="00BE5CB8"/>
    <w:rsid w:val="00CB0664"/>
    <w:rsid w:val="00D13353"/>
    <w:rsid w:val="00D4016A"/>
    <w:rsid w:val="00D74AF2"/>
    <w:rsid w:val="00EB55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0CF85"/>
  <w14:defaultImageDpi w14:val="330"/>
  <w15:docId w15:val="{FD1B9A09-BD3C-498C-BE07-C59EB192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Silva</cp:lastModifiedBy>
  <cp:revision>20</cp:revision>
  <dcterms:created xsi:type="dcterms:W3CDTF">2013-12-23T23:15:00Z</dcterms:created>
  <dcterms:modified xsi:type="dcterms:W3CDTF">2026-05-11T02:38:00Z</dcterms:modified>
  <cp:category/>
</cp:coreProperties>
</file>